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4D981" w14:textId="6C5934BD" w:rsidR="00C23577" w:rsidRDefault="00C23577" w:rsidP="00C23577">
      <w:pPr>
        <w:jc w:val="center"/>
        <w:rPr>
          <w:b/>
          <w:sz w:val="32"/>
        </w:rPr>
      </w:pPr>
      <w:r w:rsidRPr="00C23577">
        <w:rPr>
          <w:b/>
          <w:sz w:val="32"/>
        </w:rPr>
        <w:t xml:space="preserve">FUTEBOLPLACAR – SISTEMA DE PREVISÃO DE RESULTADOS DE FUTEBOL </w:t>
      </w:r>
      <w:r w:rsidRPr="00C23577">
        <w:rPr>
          <w:b/>
          <w:sz w:val="32"/>
        </w:rPr>
        <w:br/>
      </w:r>
    </w:p>
    <w:p w14:paraId="634CE089" w14:textId="77777777" w:rsidR="00C23577" w:rsidRDefault="00C23577" w:rsidP="00C23577">
      <w:pPr>
        <w:rPr>
          <w:b/>
          <w:sz w:val="32"/>
        </w:rPr>
      </w:pPr>
    </w:p>
    <w:p w14:paraId="477F8024" w14:textId="77777777" w:rsidR="00C23577" w:rsidRDefault="00C23577" w:rsidP="00C23577">
      <w:pPr>
        <w:jc w:val="center"/>
        <w:rPr>
          <w:b/>
          <w:sz w:val="32"/>
        </w:rPr>
      </w:pPr>
    </w:p>
    <w:p w14:paraId="695B3DA8" w14:textId="77777777" w:rsidR="00C23577" w:rsidRDefault="00C23577" w:rsidP="00C23577">
      <w:pPr>
        <w:jc w:val="center"/>
        <w:rPr>
          <w:b/>
          <w:sz w:val="32"/>
        </w:rPr>
      </w:pPr>
    </w:p>
    <w:p w14:paraId="542C7512" w14:textId="77777777" w:rsidR="00C23577" w:rsidRDefault="00C23577" w:rsidP="00C23577">
      <w:pPr>
        <w:jc w:val="center"/>
        <w:rPr>
          <w:b/>
          <w:sz w:val="32"/>
        </w:rPr>
      </w:pPr>
    </w:p>
    <w:p w14:paraId="7239BAC3" w14:textId="77777777" w:rsidR="00C23577" w:rsidRPr="00C23577" w:rsidRDefault="00C23577" w:rsidP="00C23577">
      <w:pPr>
        <w:jc w:val="center"/>
        <w:rPr>
          <w:b/>
          <w:sz w:val="32"/>
        </w:rPr>
      </w:pPr>
    </w:p>
    <w:p w14:paraId="34D91E14" w14:textId="77777777" w:rsidR="00C23577" w:rsidRPr="00C23577" w:rsidRDefault="00C23577" w:rsidP="00C23577">
      <w:pPr>
        <w:jc w:val="center"/>
        <w:rPr>
          <w:b/>
          <w:sz w:val="32"/>
        </w:rPr>
      </w:pPr>
      <w:proofErr w:type="spellStart"/>
      <w:r w:rsidRPr="00C23577">
        <w:rPr>
          <w:b/>
          <w:sz w:val="32"/>
        </w:rPr>
        <w:t>Instituição</w:t>
      </w:r>
      <w:proofErr w:type="spellEnd"/>
      <w:r w:rsidRPr="00C23577">
        <w:rPr>
          <w:b/>
          <w:sz w:val="32"/>
        </w:rPr>
        <w:t xml:space="preserve">: </w:t>
      </w:r>
      <w:proofErr w:type="spellStart"/>
      <w:r w:rsidRPr="00C23577">
        <w:rPr>
          <w:b/>
          <w:sz w:val="32"/>
        </w:rPr>
        <w:t>Unimetrocamp</w:t>
      </w:r>
      <w:proofErr w:type="spellEnd"/>
      <w:r w:rsidRPr="00C23577">
        <w:rPr>
          <w:b/>
          <w:sz w:val="32"/>
        </w:rPr>
        <w:t xml:space="preserve"> Wyden</w:t>
      </w:r>
    </w:p>
    <w:p w14:paraId="0863B48B" w14:textId="77777777" w:rsidR="00C23577" w:rsidRPr="00C23577" w:rsidRDefault="00C23577" w:rsidP="00C23577">
      <w:pPr>
        <w:jc w:val="center"/>
        <w:rPr>
          <w:b/>
          <w:sz w:val="32"/>
        </w:rPr>
      </w:pPr>
      <w:proofErr w:type="spellStart"/>
      <w:r w:rsidRPr="00C23577">
        <w:rPr>
          <w:b/>
          <w:sz w:val="32"/>
        </w:rPr>
        <w:t>Curso</w:t>
      </w:r>
      <w:proofErr w:type="spellEnd"/>
      <w:r w:rsidRPr="00C23577">
        <w:rPr>
          <w:b/>
          <w:sz w:val="32"/>
        </w:rPr>
        <w:t xml:space="preserve">: </w:t>
      </w:r>
      <w:proofErr w:type="spellStart"/>
      <w:r w:rsidRPr="00C23577">
        <w:rPr>
          <w:b/>
          <w:sz w:val="32"/>
        </w:rPr>
        <w:t>Ciência</w:t>
      </w:r>
      <w:proofErr w:type="spellEnd"/>
      <w:r w:rsidRPr="00C23577">
        <w:rPr>
          <w:b/>
          <w:sz w:val="32"/>
        </w:rPr>
        <w:t xml:space="preserve"> da </w:t>
      </w:r>
      <w:proofErr w:type="spellStart"/>
      <w:r w:rsidRPr="00C23577">
        <w:rPr>
          <w:b/>
          <w:sz w:val="32"/>
        </w:rPr>
        <w:t>Computação</w:t>
      </w:r>
      <w:proofErr w:type="spellEnd"/>
    </w:p>
    <w:p w14:paraId="7411F2B6" w14:textId="77777777" w:rsidR="00C23577" w:rsidRDefault="00C23577" w:rsidP="00C23577">
      <w:pPr>
        <w:jc w:val="center"/>
        <w:rPr>
          <w:b/>
          <w:sz w:val="32"/>
        </w:rPr>
      </w:pPr>
      <w:proofErr w:type="spellStart"/>
      <w:r w:rsidRPr="00C23577">
        <w:rPr>
          <w:b/>
          <w:sz w:val="32"/>
        </w:rPr>
        <w:t>Disciplina</w:t>
      </w:r>
      <w:proofErr w:type="spellEnd"/>
      <w:r w:rsidRPr="00C23577">
        <w:rPr>
          <w:b/>
          <w:sz w:val="32"/>
        </w:rPr>
        <w:t xml:space="preserve">: </w:t>
      </w:r>
      <w:proofErr w:type="spellStart"/>
      <w:r w:rsidRPr="00C23577">
        <w:rPr>
          <w:b/>
          <w:sz w:val="32"/>
        </w:rPr>
        <w:t>Desenvolvimento</w:t>
      </w:r>
      <w:proofErr w:type="spellEnd"/>
      <w:r w:rsidRPr="00C23577">
        <w:rPr>
          <w:b/>
          <w:sz w:val="32"/>
        </w:rPr>
        <w:t xml:space="preserve"> </w:t>
      </w:r>
      <w:proofErr w:type="spellStart"/>
      <w:r w:rsidRPr="00C23577">
        <w:rPr>
          <w:b/>
          <w:sz w:val="32"/>
        </w:rPr>
        <w:t>Rápido</w:t>
      </w:r>
      <w:proofErr w:type="spellEnd"/>
      <w:r w:rsidRPr="00C23577">
        <w:rPr>
          <w:b/>
          <w:sz w:val="32"/>
        </w:rPr>
        <w:t xml:space="preserve"> de </w:t>
      </w:r>
      <w:proofErr w:type="spellStart"/>
      <w:r w:rsidRPr="00C23577">
        <w:rPr>
          <w:b/>
          <w:sz w:val="32"/>
        </w:rPr>
        <w:t>Aplicações</w:t>
      </w:r>
      <w:proofErr w:type="spellEnd"/>
      <w:r w:rsidRPr="00C23577">
        <w:rPr>
          <w:b/>
          <w:sz w:val="32"/>
        </w:rPr>
        <w:t xml:space="preserve"> </w:t>
      </w:r>
      <w:proofErr w:type="spellStart"/>
      <w:r w:rsidRPr="00C23577">
        <w:rPr>
          <w:b/>
          <w:sz w:val="32"/>
        </w:rPr>
        <w:t>em</w:t>
      </w:r>
      <w:proofErr w:type="spellEnd"/>
      <w:r w:rsidRPr="00C23577">
        <w:rPr>
          <w:b/>
          <w:sz w:val="32"/>
        </w:rPr>
        <w:t xml:space="preserve"> Python</w:t>
      </w:r>
    </w:p>
    <w:p w14:paraId="7B743514" w14:textId="77777777" w:rsidR="00C23577" w:rsidRDefault="00C23577" w:rsidP="00C23577">
      <w:pPr>
        <w:jc w:val="center"/>
        <w:rPr>
          <w:b/>
          <w:sz w:val="32"/>
        </w:rPr>
      </w:pPr>
    </w:p>
    <w:p w14:paraId="15AB1BF6" w14:textId="77777777" w:rsidR="00C23577" w:rsidRDefault="00C23577" w:rsidP="00C23577">
      <w:pPr>
        <w:jc w:val="center"/>
        <w:rPr>
          <w:b/>
          <w:sz w:val="32"/>
        </w:rPr>
      </w:pPr>
    </w:p>
    <w:p w14:paraId="51F85D19" w14:textId="77777777" w:rsidR="00C23577" w:rsidRDefault="00C23577" w:rsidP="00C23577">
      <w:pPr>
        <w:jc w:val="center"/>
        <w:rPr>
          <w:b/>
          <w:sz w:val="32"/>
        </w:rPr>
      </w:pPr>
    </w:p>
    <w:p w14:paraId="03EFBB36" w14:textId="77777777" w:rsidR="00C23577" w:rsidRDefault="00C23577" w:rsidP="00C23577">
      <w:pPr>
        <w:jc w:val="center"/>
        <w:rPr>
          <w:b/>
          <w:sz w:val="32"/>
        </w:rPr>
      </w:pPr>
    </w:p>
    <w:p w14:paraId="3360AF0C" w14:textId="77777777" w:rsidR="00C23577" w:rsidRDefault="00C23577" w:rsidP="00C23577">
      <w:pPr>
        <w:jc w:val="center"/>
        <w:rPr>
          <w:b/>
          <w:sz w:val="32"/>
        </w:rPr>
      </w:pPr>
    </w:p>
    <w:p w14:paraId="0401B9C5" w14:textId="77777777" w:rsidR="00C23577" w:rsidRPr="00C23577" w:rsidRDefault="00C23577" w:rsidP="00C23577">
      <w:pPr>
        <w:jc w:val="center"/>
        <w:rPr>
          <w:b/>
          <w:sz w:val="32"/>
        </w:rPr>
      </w:pPr>
    </w:p>
    <w:p w14:paraId="6F99357D" w14:textId="77777777" w:rsidR="00C23577" w:rsidRPr="00C23577" w:rsidRDefault="00C23577" w:rsidP="00C23577">
      <w:pPr>
        <w:jc w:val="center"/>
        <w:rPr>
          <w:b/>
          <w:sz w:val="32"/>
        </w:rPr>
      </w:pPr>
      <w:r w:rsidRPr="00C23577">
        <w:rPr>
          <w:b/>
          <w:sz w:val="32"/>
        </w:rPr>
        <w:t>Professor: Mauro Rodrigues Alves Nogueira</w:t>
      </w:r>
    </w:p>
    <w:p w14:paraId="63A5E289" w14:textId="77777777" w:rsidR="00C23577" w:rsidRPr="00C23577" w:rsidRDefault="00C23577" w:rsidP="00C23577">
      <w:pPr>
        <w:jc w:val="center"/>
        <w:rPr>
          <w:b/>
          <w:sz w:val="32"/>
        </w:rPr>
      </w:pPr>
      <w:proofErr w:type="spellStart"/>
      <w:r w:rsidRPr="00C23577">
        <w:rPr>
          <w:b/>
          <w:sz w:val="32"/>
        </w:rPr>
        <w:t>Cidade</w:t>
      </w:r>
      <w:proofErr w:type="spellEnd"/>
      <w:r w:rsidRPr="00C23577">
        <w:rPr>
          <w:b/>
          <w:sz w:val="32"/>
        </w:rPr>
        <w:t>: Campinas - SP</w:t>
      </w:r>
    </w:p>
    <w:p w14:paraId="6DF091C9" w14:textId="77777777" w:rsidR="00C23577" w:rsidRPr="00C23577" w:rsidRDefault="00C23577" w:rsidP="00C23577">
      <w:pPr>
        <w:jc w:val="center"/>
        <w:rPr>
          <w:b/>
          <w:sz w:val="32"/>
        </w:rPr>
      </w:pPr>
      <w:r w:rsidRPr="00C23577">
        <w:rPr>
          <w:b/>
          <w:sz w:val="32"/>
        </w:rPr>
        <w:t>Ano: 2026</w:t>
      </w:r>
    </w:p>
    <w:p w14:paraId="5C7141B2" w14:textId="77777777" w:rsidR="00944C57" w:rsidRDefault="00000000">
      <w:r>
        <w:br w:type="page"/>
      </w:r>
    </w:p>
    <w:p w14:paraId="7FF24046" w14:textId="77777777" w:rsidR="00944C57" w:rsidRDefault="00000000">
      <w:pPr>
        <w:pStyle w:val="Ttulo1"/>
      </w:pPr>
      <w:r>
        <w:lastRenderedPageBreak/>
        <w:t>RESUMO</w:t>
      </w:r>
    </w:p>
    <w:p w14:paraId="0B98ABE1" w14:textId="77777777" w:rsidR="00944C57" w:rsidRDefault="00000000">
      <w:r>
        <w:t xml:space="preserve">O FutebolPlacar é um sistema web desenvolvido para realizar previsões estatísticas de partidas de futebol por meio da Distribuição de Poisson. A aplicação utiliza dados históricos da Premier League armazenados em banco de dados SQLite, processados por algoritmos desenvolvidos em Python. O sistema calcula probabilidades de vitória do mandante, empate e vitória do visitante, além de disponibilizar estatísticas detalhadas dos clubes. O projeto integra conceitos de programação, banco de dados, </w:t>
      </w:r>
      <w:proofErr w:type="spellStart"/>
      <w:r>
        <w:t>estatística</w:t>
      </w:r>
      <w:proofErr w:type="spellEnd"/>
      <w:r>
        <w:t xml:space="preserve"> e </w:t>
      </w:r>
      <w:proofErr w:type="spellStart"/>
      <w:r>
        <w:t>desenvolvimento</w:t>
      </w:r>
      <w:proofErr w:type="spellEnd"/>
      <w:r>
        <w:t xml:space="preserve"> web.</w:t>
      </w:r>
    </w:p>
    <w:p w14:paraId="2D776871" w14:textId="77777777" w:rsidR="00C23577" w:rsidRDefault="00C23577"/>
    <w:p w14:paraId="4EC41FD7" w14:textId="77777777" w:rsidR="00C23577" w:rsidRDefault="00C23577"/>
    <w:p w14:paraId="729BCF8D" w14:textId="77777777" w:rsidR="00C23577" w:rsidRDefault="00C23577"/>
    <w:p w14:paraId="7D01C65F" w14:textId="77777777" w:rsidR="00C23577" w:rsidRDefault="00C23577"/>
    <w:p w14:paraId="2F761592" w14:textId="77777777" w:rsidR="00C23577" w:rsidRDefault="00C23577"/>
    <w:p w14:paraId="3760DDC9" w14:textId="77777777" w:rsidR="00C23577" w:rsidRDefault="00C23577"/>
    <w:p w14:paraId="3C014465" w14:textId="77777777" w:rsidR="00C23577" w:rsidRDefault="00C23577"/>
    <w:p w14:paraId="64D4B858" w14:textId="77777777" w:rsidR="00C23577" w:rsidRDefault="00C23577"/>
    <w:p w14:paraId="503DEF16" w14:textId="77777777" w:rsidR="00C23577" w:rsidRDefault="00C23577"/>
    <w:p w14:paraId="60AFF425" w14:textId="77777777" w:rsidR="00C23577" w:rsidRDefault="00C23577"/>
    <w:p w14:paraId="0A6D910E" w14:textId="77777777" w:rsidR="00C23577" w:rsidRDefault="00C23577"/>
    <w:p w14:paraId="6431E2BE" w14:textId="77777777" w:rsidR="00C23577" w:rsidRDefault="00C23577"/>
    <w:p w14:paraId="3ADF4F3F" w14:textId="77777777" w:rsidR="00C23577" w:rsidRDefault="00C23577"/>
    <w:p w14:paraId="49B490EE" w14:textId="77777777" w:rsidR="00C23577" w:rsidRDefault="00C23577"/>
    <w:p w14:paraId="4DDB0ED5" w14:textId="77777777" w:rsidR="00C23577" w:rsidRDefault="00C23577"/>
    <w:p w14:paraId="6C0D4376" w14:textId="77777777" w:rsidR="00C23577" w:rsidRDefault="00C23577"/>
    <w:p w14:paraId="1F550634" w14:textId="77777777" w:rsidR="00C23577" w:rsidRDefault="00C23577"/>
    <w:p w14:paraId="5989949D" w14:textId="77777777" w:rsidR="00C23577" w:rsidRDefault="00C23577"/>
    <w:p w14:paraId="2D696373" w14:textId="77777777" w:rsidR="00C23577" w:rsidRDefault="00C23577"/>
    <w:p w14:paraId="7B068052" w14:textId="77777777" w:rsidR="00944C57" w:rsidRDefault="00000000">
      <w:pPr>
        <w:pStyle w:val="Ttulo1"/>
      </w:pPr>
      <w:r>
        <w:lastRenderedPageBreak/>
        <w:t>SUMÁRIO</w:t>
      </w:r>
    </w:p>
    <w:p w14:paraId="4375C2B9" w14:textId="77777777" w:rsidR="00944C57" w:rsidRDefault="00000000">
      <w:r>
        <w:t>1 Introdução</w:t>
      </w:r>
      <w:r>
        <w:br/>
        <w:t>2 Fundamentação Teórica</w:t>
      </w:r>
      <w:r>
        <w:br/>
        <w:t>3 Levantamento de Requisitos</w:t>
      </w:r>
      <w:r>
        <w:br/>
        <w:t>4 Modelagem do Sistema</w:t>
      </w:r>
      <w:r>
        <w:br/>
        <w:t>5 Desenvolvimento</w:t>
      </w:r>
      <w:r>
        <w:br/>
        <w:t>6 Resultados</w:t>
      </w:r>
      <w:r>
        <w:br/>
        <w:t>7 Manual de Utilização</w:t>
      </w:r>
      <w:r>
        <w:br/>
        <w:t>8 Conclusão</w:t>
      </w:r>
      <w:r>
        <w:br/>
        <w:t xml:space="preserve">9 </w:t>
      </w:r>
      <w:proofErr w:type="spellStart"/>
      <w:r>
        <w:t>Referências</w:t>
      </w:r>
      <w:proofErr w:type="spellEnd"/>
    </w:p>
    <w:p w14:paraId="738BAB24" w14:textId="77777777" w:rsidR="00C23577" w:rsidRDefault="00C23577"/>
    <w:p w14:paraId="3A00F4E1" w14:textId="77777777" w:rsidR="00C23577" w:rsidRDefault="00C23577">
      <w:pPr>
        <w:pStyle w:val="Ttulo1"/>
      </w:pPr>
    </w:p>
    <w:p w14:paraId="2F7FE00D" w14:textId="77777777" w:rsidR="00C23577" w:rsidRDefault="00C23577">
      <w:pPr>
        <w:pStyle w:val="Ttulo1"/>
      </w:pPr>
    </w:p>
    <w:p w14:paraId="73A5D819" w14:textId="77777777" w:rsidR="00C23577" w:rsidRDefault="00C23577">
      <w:pPr>
        <w:pStyle w:val="Ttulo1"/>
      </w:pPr>
    </w:p>
    <w:p w14:paraId="4E8407E4" w14:textId="77777777" w:rsidR="00C23577" w:rsidRDefault="00C23577">
      <w:pPr>
        <w:pStyle w:val="Ttulo1"/>
      </w:pPr>
    </w:p>
    <w:p w14:paraId="097C721C" w14:textId="77777777" w:rsidR="00C23577" w:rsidRDefault="00C23577">
      <w:pPr>
        <w:pStyle w:val="Ttulo1"/>
      </w:pPr>
    </w:p>
    <w:p w14:paraId="53688200" w14:textId="77777777" w:rsidR="00C23577" w:rsidRDefault="00C23577">
      <w:pPr>
        <w:pStyle w:val="Ttulo1"/>
      </w:pPr>
    </w:p>
    <w:p w14:paraId="7D0FAE81" w14:textId="77777777" w:rsidR="00C23577" w:rsidRDefault="00C23577">
      <w:pPr>
        <w:pStyle w:val="Ttulo1"/>
      </w:pPr>
    </w:p>
    <w:p w14:paraId="1F27C3B8" w14:textId="77777777" w:rsidR="00C23577" w:rsidRDefault="00C23577">
      <w:pPr>
        <w:pStyle w:val="Ttulo1"/>
      </w:pPr>
    </w:p>
    <w:p w14:paraId="455B55C6" w14:textId="77777777" w:rsidR="00C23577" w:rsidRDefault="00C23577">
      <w:pPr>
        <w:pStyle w:val="Ttulo1"/>
      </w:pPr>
    </w:p>
    <w:p w14:paraId="1595BC87" w14:textId="77777777" w:rsidR="00C23577" w:rsidRPr="00C23577" w:rsidRDefault="00C23577" w:rsidP="00C23577"/>
    <w:p w14:paraId="17BC13A4" w14:textId="538C385E" w:rsidR="00944C57" w:rsidRDefault="00000000">
      <w:pPr>
        <w:pStyle w:val="Ttulo1"/>
      </w:pPr>
      <w:r>
        <w:lastRenderedPageBreak/>
        <w:t>1 INTRODUÇÃO</w:t>
      </w:r>
    </w:p>
    <w:p w14:paraId="254A4BA7" w14:textId="77777777" w:rsidR="00944C57" w:rsidRDefault="00000000">
      <w:r>
        <w:t>A análise de dados tem se tornado cada vez mais importante no esporte moderno. No futebol, informações históricas podem ser utilizadas para identificar padrões e auxiliar na previsão de resultados. O FutebolPlacar foi desenvolvido com o objetivo de aplicar conceitos estatísticos em um ambiente computacional acessível aos usuários.</w:t>
      </w:r>
    </w:p>
    <w:p w14:paraId="2E450DAD" w14:textId="77777777" w:rsidR="00944C57" w:rsidRDefault="00000000">
      <w:pPr>
        <w:pStyle w:val="Ttulo1"/>
      </w:pPr>
      <w:r>
        <w:t>2 FUNDAMENTAÇÃO TEÓRICA</w:t>
      </w:r>
    </w:p>
    <w:p w14:paraId="2A2A6EAE" w14:textId="77777777" w:rsidR="00944C57" w:rsidRDefault="00000000">
      <w:r>
        <w:t>A Distribuição de Poisson é amplamente utilizada para modelar eventos discretos que ocorrem em determinado intervalo. No futebol, ela pode ser empregada para estimar a quantidade de gols marcados por uma equipe. A partir dessas estimativas, é possível calcular probabilidades de diferentes resultados de uma partida. Além disso, conceitos de ciência de dados e estatística descritiva são fundamentais para o tratamento e interpretação das informações utilizadas pelo sistema.</w:t>
      </w:r>
    </w:p>
    <w:p w14:paraId="38E4D1F8" w14:textId="77777777" w:rsidR="00944C57" w:rsidRDefault="00000000">
      <w:pPr>
        <w:pStyle w:val="Ttulo1"/>
      </w:pPr>
      <w:r>
        <w:t>3 LEVANTAMENTO DE REQUISITOS</w:t>
      </w:r>
    </w:p>
    <w:p w14:paraId="3D57D8E2" w14:textId="77777777" w:rsidR="00944C57" w:rsidRDefault="00000000">
      <w:r>
        <w:t>Requisitos Funcionais:</w:t>
      </w:r>
      <w:r>
        <w:br/>
        <w:t>- Selecionar equipes para análise.</w:t>
      </w:r>
      <w:r>
        <w:br/>
        <w:t>- Calcular probabilidades de resultados.</w:t>
      </w:r>
      <w:r>
        <w:br/>
        <w:t>- Exibir estatísticas dos clubes.</w:t>
      </w:r>
      <w:r>
        <w:br/>
        <w:t>- Mostrar histórico recente de partidas.</w:t>
      </w:r>
      <w:r>
        <w:br/>
        <w:t>- Disponibilizar dados para integração com Power BI.</w:t>
      </w:r>
      <w:r>
        <w:br/>
      </w:r>
      <w:r>
        <w:br/>
        <w:t>Requisitos Não Funcionais:</w:t>
      </w:r>
      <w:r>
        <w:br/>
        <w:t>- Interface intuitiva.</w:t>
      </w:r>
      <w:r>
        <w:br/>
        <w:t>- Tempo de resposta reduzido.</w:t>
      </w:r>
      <w:r>
        <w:br/>
        <w:t>- Compatibilidade com navegadores modernos.</w:t>
      </w:r>
      <w:r>
        <w:br/>
        <w:t>- Facilidade de manutenção e expansão.</w:t>
      </w:r>
    </w:p>
    <w:p w14:paraId="6E281C02" w14:textId="77777777" w:rsidR="00944C57" w:rsidRDefault="00000000">
      <w:pPr>
        <w:pStyle w:val="Ttulo1"/>
      </w:pPr>
      <w:r>
        <w:t>4 MODELAGEM DO SISTEMA</w:t>
      </w:r>
    </w:p>
    <w:p w14:paraId="13C764A0" w14:textId="77777777" w:rsidR="00944C57" w:rsidRDefault="00000000">
      <w:r>
        <w:t xml:space="preserve">O sistema foi estruturado utilizando arquitetura cliente-servidor. O frontend foi desenvolvido em HTML e CSS, enquanto o backend utiliza Flask. Os dados são armazenados em banco SQLite e processados por algoritmos estatísticos implementados em Python. A comunicação entre as camadas ocorre por meio das rotas </w:t>
      </w:r>
      <w:proofErr w:type="spellStart"/>
      <w:r>
        <w:t>definidas</w:t>
      </w:r>
      <w:proofErr w:type="spellEnd"/>
      <w:r>
        <w:t xml:space="preserve"> no framework Flask.</w:t>
      </w:r>
    </w:p>
    <w:p w14:paraId="1A77811F" w14:textId="77777777" w:rsidR="00C23577" w:rsidRDefault="00C23577"/>
    <w:p w14:paraId="47CAA079" w14:textId="77777777" w:rsidR="00C23577" w:rsidRDefault="00C23577"/>
    <w:p w14:paraId="636C172E" w14:textId="77777777" w:rsidR="00944C57" w:rsidRDefault="00000000">
      <w:pPr>
        <w:pStyle w:val="Ttulo1"/>
      </w:pPr>
      <w:r>
        <w:lastRenderedPageBreak/>
        <w:t>5 DESENVOLVIMENTO</w:t>
      </w:r>
    </w:p>
    <w:p w14:paraId="44C21D5F" w14:textId="77777777" w:rsidR="00944C57" w:rsidRDefault="00000000">
      <w:r>
        <w:t>O backend é responsável pela leitura dos dados, execução dos cálculos estatísticos e envio das informações às páginas HTML. A rota principal permite selecionar dois clubes e obter previsões de resultados. A rota de estatísticas exibe indicadores de desempenho de um clube específico. Também foi implementada uma API que fornece dados em formato JSON para utilização em ferramentas de Business Intelligence.</w:t>
      </w:r>
      <w:r>
        <w:br/>
      </w:r>
      <w:r>
        <w:br/>
        <w:t>A interface principal permite ao usuário escolher o time mandante e visitante, exibindo probabilidades de vitória, empate e derrota. A página de estatísticas apresenta jogos disputados, vitórias, empates, derrotas, gols marcados, gols sofridos, saldo de gols e os últimos cinco confrontos realizados pela equipe selecionada.</w:t>
      </w:r>
    </w:p>
    <w:p w14:paraId="65EDA14C" w14:textId="77777777" w:rsidR="00944C57" w:rsidRDefault="00000000">
      <w:pPr>
        <w:pStyle w:val="Ttulo1"/>
      </w:pPr>
      <w:r>
        <w:t>6 RESULTADOS</w:t>
      </w:r>
    </w:p>
    <w:p w14:paraId="6851CE01" w14:textId="77777777" w:rsidR="00944C57" w:rsidRDefault="00000000">
      <w:r>
        <w:t>Os testes realizados demonstraram que o sistema é capaz de gerar previsões coerentes com base no desempenho histórico dos clubes. A aplicação fornece informações estatísticas relevantes e permite uma análise rápida do desempenho das equipes. Recomenda-se inserir nesta seção capturas de tela da aplicação em funcionamento para demonstrar os resultados obtidos.</w:t>
      </w:r>
    </w:p>
    <w:p w14:paraId="2558DDB2" w14:textId="77777777" w:rsidR="00944C57" w:rsidRDefault="00000000">
      <w:pPr>
        <w:pStyle w:val="Ttulo1"/>
      </w:pPr>
      <w:r>
        <w:t>7 MANUAL DE UTILIZAÇÃO</w:t>
      </w:r>
    </w:p>
    <w:p w14:paraId="5D3DCDA1" w14:textId="77777777" w:rsidR="00944C57" w:rsidRDefault="00000000">
      <w:r>
        <w:t>1. Instalar as dependências do projeto utilizando o arquivo requirements.txt.</w:t>
      </w:r>
      <w:r>
        <w:br/>
        <w:t>2. Executar o script setup_db.py para criação e preparação do banco de dados.</w:t>
      </w:r>
      <w:r>
        <w:br/>
        <w:t>3. Iniciar a aplicação utilizando o comando py app.py.</w:t>
      </w:r>
      <w:r>
        <w:br/>
        <w:t>4. Acessar o endereço http://127.0.0.1:5000 no navegador.</w:t>
      </w:r>
      <w:r>
        <w:br/>
        <w:t>5. Selecionar as equipes desejadas e visualizar os resultados gerados pelo sistema.</w:t>
      </w:r>
    </w:p>
    <w:p w14:paraId="27067CC5" w14:textId="77777777" w:rsidR="00944C57" w:rsidRDefault="00000000">
      <w:pPr>
        <w:pStyle w:val="Ttulo1"/>
      </w:pPr>
      <w:r>
        <w:t>8 CONCLUSÃO</w:t>
      </w:r>
    </w:p>
    <w:p w14:paraId="3EED5EE5" w14:textId="77777777" w:rsidR="00944C57" w:rsidRDefault="00000000">
      <w:r>
        <w:t xml:space="preserve">O projeto FutebolPlacar atingiu os objetivos propostos ao desenvolver uma aplicação capaz de realizar previsões estatísticas de partidas de futebol. O trabalho proporcionou a aplicação prática de conceitos relacionados à programação, estatística, banco de dados e desenvolvimento web. Como trabalhos futuros, podem ser incorporadas novas ligas, algoritmos mais avançados e dashboards </w:t>
      </w:r>
      <w:proofErr w:type="spellStart"/>
      <w:r>
        <w:t>analíticos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>.</w:t>
      </w:r>
    </w:p>
    <w:p w14:paraId="670E19F3" w14:textId="77777777" w:rsidR="00C23577" w:rsidRDefault="00C23577"/>
    <w:p w14:paraId="47AC4D84" w14:textId="77777777" w:rsidR="00C23577" w:rsidRDefault="00C23577"/>
    <w:p w14:paraId="3C18AEE7" w14:textId="77777777" w:rsidR="00C23577" w:rsidRDefault="00C23577"/>
    <w:p w14:paraId="335E3C0D" w14:textId="77777777" w:rsidR="00944C57" w:rsidRDefault="00000000">
      <w:pPr>
        <w:pStyle w:val="Ttulo1"/>
      </w:pPr>
      <w:r>
        <w:lastRenderedPageBreak/>
        <w:t>9 REFERÊNCIAS</w:t>
      </w:r>
    </w:p>
    <w:p w14:paraId="413295CA" w14:textId="77777777" w:rsidR="00944C57" w:rsidRDefault="00000000">
      <w:r>
        <w:t>PYTHON SOFTWARE FOUNDATION. Python Documentation.</w:t>
      </w:r>
      <w:r>
        <w:br/>
        <w:t>FLASK. Official Documentation.</w:t>
      </w:r>
      <w:r>
        <w:br/>
        <w:t>PANDAS. Official Documentation.</w:t>
      </w:r>
      <w:r>
        <w:br/>
        <w:t>SCIPY. Official Documentation.</w:t>
      </w:r>
      <w:r>
        <w:br/>
        <w:t>Dados históricos da Premier League.</w:t>
      </w:r>
      <w:r>
        <w:br/>
        <w:t>Literatura acadêmica sobre Distribuição de Poisson aplicada ao futebol.</w:t>
      </w:r>
    </w:p>
    <w:sectPr w:rsidR="00944C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2405775">
    <w:abstractNumId w:val="8"/>
  </w:num>
  <w:num w:numId="2" w16cid:durableId="894894198">
    <w:abstractNumId w:val="6"/>
  </w:num>
  <w:num w:numId="3" w16cid:durableId="318730670">
    <w:abstractNumId w:val="5"/>
  </w:num>
  <w:num w:numId="4" w16cid:durableId="582110063">
    <w:abstractNumId w:val="4"/>
  </w:num>
  <w:num w:numId="5" w16cid:durableId="35856028">
    <w:abstractNumId w:val="7"/>
  </w:num>
  <w:num w:numId="6" w16cid:durableId="1140541187">
    <w:abstractNumId w:val="3"/>
  </w:num>
  <w:num w:numId="7" w16cid:durableId="1328090697">
    <w:abstractNumId w:val="2"/>
  </w:num>
  <w:num w:numId="8" w16cid:durableId="1372613596">
    <w:abstractNumId w:val="1"/>
  </w:num>
  <w:num w:numId="9" w16cid:durableId="133052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3CFF"/>
    <w:rsid w:val="0029639D"/>
    <w:rsid w:val="00326F90"/>
    <w:rsid w:val="00944C57"/>
    <w:rsid w:val="00AA1D8D"/>
    <w:rsid w:val="00B47730"/>
    <w:rsid w:val="00C2357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C5AB9C"/>
  <w14:defaultImageDpi w14:val="300"/>
  <w15:docId w15:val="{45E1E1F4-839C-429B-A7FA-7B1E1CADC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755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Marcio Santos</cp:lastModifiedBy>
  <cp:revision>2</cp:revision>
  <dcterms:created xsi:type="dcterms:W3CDTF">2026-06-03T20:33:00Z</dcterms:created>
  <dcterms:modified xsi:type="dcterms:W3CDTF">2026-06-03T20:33:00Z</dcterms:modified>
  <cp:category/>
</cp:coreProperties>
</file>